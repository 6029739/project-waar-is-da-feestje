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35445099"/>
        <w:docPartObj>
          <w:docPartGallery w:val="Cover Pages"/>
          <w:docPartUnique/>
        </w:docPartObj>
      </w:sdtPr>
      <w:sdtEndPr>
        <w:rPr>
          <w:b/>
          <w:bCs/>
          <w:lang w:val="nl-NL"/>
        </w:rPr>
      </w:sdtEndPr>
      <w:sdtContent>
        <w:p w14:paraId="005762B1" w14:textId="25625B15" w:rsidR="00992BD7" w:rsidRDefault="00992BD7">
          <w:r>
            <w:rPr>
              <w:noProof/>
            </w:rPr>
            <mc:AlternateContent>
              <mc:Choice Requires="wpg">
                <w:drawing>
                  <wp:anchor distT="0" distB="0" distL="114300" distR="114300" simplePos="0" relativeHeight="251661312" behindDoc="0" locked="0" layoutInCell="1" allowOverlap="1" wp14:anchorId="3371D221" wp14:editId="30970DD0">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p w14:paraId="4368DB57" w14:textId="70E48047" w:rsidR="00992BD7" w:rsidRDefault="00000000">
                                  <w:pPr>
                                    <w:pStyle w:val="NoSpacing"/>
                                    <w:jc w:val="right"/>
                                    <w:rPr>
                                      <w:color w:val="1F497D" w:themeColor="text2"/>
                                      <w:spacing w:val="10"/>
                                      <w:sz w:val="28"/>
                                      <w:szCs w:val="28"/>
                                    </w:rPr>
                                  </w:pPr>
                                  <w:sdt>
                                    <w:sdtPr>
                                      <w:rPr>
                                        <w:color w:val="1F497D"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sidR="00992BD7">
                                        <w:rPr>
                                          <w:color w:val="1F497D" w:themeColor="text2"/>
                                          <w:spacing w:val="10"/>
                                          <w:sz w:val="28"/>
                                          <w:szCs w:val="28"/>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71D221"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1f497d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" filled="f" stroked="f" strokeweight="2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p w14:paraId="4368DB57" w14:textId="70E48047" w:rsidR="00992BD7" w:rsidRDefault="00992BD7">
                            <w:pPr>
                              <w:pStyle w:val="NoSpacing"/>
                              <w:jc w:val="right"/>
                              <w:rPr>
                                <w:color w:val="1F497D" w:themeColor="text2"/>
                                <w:spacing w:val="10"/>
                                <w:sz w:val="28"/>
                                <w:szCs w:val="28"/>
                              </w:rPr>
                            </w:pPr>
                            <w:sdt>
                              <w:sdtPr>
                                <w:rPr>
                                  <w:color w:val="1F497D"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1F497D" w:themeColor="text2"/>
                                    <w:spacing w:val="10"/>
                                    <w:sz w:val="28"/>
                                    <w:szCs w:val="28"/>
                                  </w:rPr>
                                  <w:t xml:space="preserve">     </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2DF9B3EA" wp14:editId="5F77D932">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1F497D" w:themeColor="text2"/>
                                      <w:spacing w:val="10"/>
                                      <w:sz w:val="36"/>
                                      <w:szCs w:val="36"/>
                                      <w:lang w:val="nl-NL"/>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6AD776D" w14:textId="283E72A4" w:rsidR="00992BD7" w:rsidRPr="00992BD7" w:rsidRDefault="00992BD7">
                                      <w:pPr>
                                        <w:pStyle w:val="NoSpacing"/>
                                        <w:spacing w:after="240" w:line="216" w:lineRule="auto"/>
                                        <w:rPr>
                                          <w:rFonts w:asciiTheme="majorHAnsi" w:hAnsiTheme="majorHAnsi"/>
                                          <w:color w:val="1F497D" w:themeColor="text2"/>
                                          <w:spacing w:val="10"/>
                                          <w:sz w:val="36"/>
                                          <w:szCs w:val="36"/>
                                          <w:lang w:val="nl-NL"/>
                                        </w:rPr>
                                      </w:pPr>
                                      <w:proofErr w:type="spellStart"/>
                                      <w:r w:rsidRPr="00992BD7">
                                        <w:rPr>
                                          <w:rFonts w:asciiTheme="majorHAnsi" w:hAnsiTheme="majorHAnsi"/>
                                          <w:color w:val="1F497D" w:themeColor="text2"/>
                                          <w:spacing w:val="10"/>
                                          <w:sz w:val="36"/>
                                          <w:szCs w:val="36"/>
                                          <w:lang w:val="nl-NL"/>
                                        </w:rPr>
                                        <w:t>Webdev</w:t>
                                      </w:r>
                                      <w:proofErr w:type="spellEnd"/>
                                      <w:r w:rsidRPr="00992BD7">
                                        <w:rPr>
                                          <w:rFonts w:asciiTheme="majorHAnsi" w:hAnsiTheme="majorHAnsi"/>
                                          <w:color w:val="1F497D" w:themeColor="text2"/>
                                          <w:spacing w:val="10"/>
                                          <w:sz w:val="36"/>
                                          <w:szCs w:val="36"/>
                                          <w:lang w:val="nl-NL"/>
                                        </w:rPr>
                                        <w:t xml:space="preserve"> ver</w:t>
                                      </w:r>
                                      <w:r>
                                        <w:rPr>
                                          <w:rFonts w:asciiTheme="majorHAnsi" w:hAnsiTheme="majorHAnsi"/>
                                          <w:color w:val="1F497D" w:themeColor="text2"/>
                                          <w:spacing w:val="10"/>
                                          <w:sz w:val="36"/>
                                          <w:szCs w:val="36"/>
                                          <w:lang w:val="nl-NL"/>
                                        </w:rPr>
                                        <w:t>dieping</w:t>
                                      </w:r>
                                      <w:r w:rsidR="00EE5021">
                                        <w:rPr>
                                          <w:rFonts w:asciiTheme="majorHAnsi" w:hAnsiTheme="majorHAnsi"/>
                                          <w:color w:val="1F497D" w:themeColor="text2"/>
                                          <w:spacing w:val="10"/>
                                          <w:sz w:val="36"/>
                                          <w:szCs w:val="36"/>
                                          <w:lang w:val="nl-NL"/>
                                        </w:rPr>
                                        <w:t xml:space="preserve"> en </w:t>
                                      </w:r>
                                      <w:proofErr w:type="gramStart"/>
                                      <w:r w:rsidR="00EE5021">
                                        <w:rPr>
                                          <w:rFonts w:asciiTheme="majorHAnsi" w:hAnsiTheme="majorHAnsi"/>
                                          <w:color w:val="1F497D" w:themeColor="text2"/>
                                          <w:spacing w:val="10"/>
                                          <w:sz w:val="36"/>
                                          <w:szCs w:val="36"/>
                                          <w:lang w:val="nl-NL"/>
                                        </w:rPr>
                                        <w:t>Functioneel /</w:t>
                                      </w:r>
                                      <w:proofErr w:type="gramEnd"/>
                                      <w:r w:rsidR="00EE5021">
                                        <w:rPr>
                                          <w:rFonts w:asciiTheme="majorHAnsi" w:hAnsiTheme="majorHAnsi"/>
                                          <w:color w:val="1F497D" w:themeColor="text2"/>
                                          <w:spacing w:val="10"/>
                                          <w:sz w:val="36"/>
                                          <w:szCs w:val="36"/>
                                          <w:lang w:val="nl-NL"/>
                                        </w:rPr>
                                        <w:t xml:space="preserve"> Technisch ontwerp</w:t>
                                      </w:r>
                                    </w:p>
                                  </w:sdtContent>
                                </w:sdt>
                                <w:sdt>
                                  <w:sdtPr>
                                    <w:rPr>
                                      <w:rFonts w:asciiTheme="majorHAnsi" w:hAnsiTheme="majorHAnsi"/>
                                      <w:caps/>
                                      <w:color w:val="1F497D" w:themeColor="text2"/>
                                      <w:sz w:val="96"/>
                                      <w:szCs w:val="96"/>
                                      <w:lang w:val="nl-NL"/>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7CB4DBD" w14:textId="05312372" w:rsidR="00992BD7" w:rsidRPr="00992BD7" w:rsidRDefault="00992BD7">
                                      <w:pPr>
                                        <w:pStyle w:val="NoSpacing"/>
                                        <w:spacing w:line="216" w:lineRule="auto"/>
                                        <w:rPr>
                                          <w:rFonts w:asciiTheme="majorHAnsi" w:hAnsiTheme="majorHAnsi"/>
                                          <w:caps/>
                                          <w:color w:val="1F497D" w:themeColor="text2"/>
                                          <w:sz w:val="96"/>
                                          <w:szCs w:val="96"/>
                                          <w:lang w:val="nl-NL"/>
                                        </w:rPr>
                                      </w:pPr>
                                      <w:r w:rsidRPr="00992BD7">
                                        <w:rPr>
                                          <w:rFonts w:asciiTheme="majorHAnsi" w:hAnsiTheme="majorHAnsi"/>
                                          <w:caps/>
                                          <w:color w:val="1F497D" w:themeColor="text2"/>
                                          <w:sz w:val="96"/>
                                          <w:szCs w:val="96"/>
                                          <w:lang w:val="nl-NL"/>
                                        </w:rPr>
                                        <w:t>Waar is dat fees</w:t>
                                      </w:r>
                                      <w:r>
                                        <w:rPr>
                                          <w:rFonts w:asciiTheme="majorHAnsi" w:hAnsiTheme="majorHAnsi"/>
                                          <w:caps/>
                                          <w:color w:val="1F497D" w:themeColor="text2"/>
                                          <w:sz w:val="96"/>
                                          <w:szCs w:val="96"/>
                                          <w:lang w:val="nl-NL"/>
                                        </w:rPr>
                                        <w:t>tje</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F9B3EA"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1f497d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" filled="f" stroked="f" strokeweight="2pt"/>
                    </v:group>
                    <v:shapetype id="_x0000_t202" coordsize="21600,21600" o:spt="202" path="m,l,21600r21600,l21600,xe">
                      <v:stroke joinstyle="miter"/>
                      <v:path gradientshapeok="t" o:connecttype="rect"/>
                    </v:shapetype>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1F497D" w:themeColor="text2"/>
                                <w:spacing w:val="10"/>
                                <w:sz w:val="36"/>
                                <w:szCs w:val="36"/>
                                <w:lang w:val="nl-NL"/>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6AD776D" w14:textId="283E72A4" w:rsidR="00992BD7" w:rsidRPr="00992BD7" w:rsidRDefault="00992BD7">
                                <w:pPr>
                                  <w:pStyle w:val="NoSpacing"/>
                                  <w:spacing w:after="240" w:line="216" w:lineRule="auto"/>
                                  <w:rPr>
                                    <w:rFonts w:asciiTheme="majorHAnsi" w:hAnsiTheme="majorHAnsi"/>
                                    <w:color w:val="1F497D" w:themeColor="text2"/>
                                    <w:spacing w:val="10"/>
                                    <w:sz w:val="36"/>
                                    <w:szCs w:val="36"/>
                                    <w:lang w:val="nl-NL"/>
                                  </w:rPr>
                                </w:pPr>
                                <w:proofErr w:type="spellStart"/>
                                <w:r w:rsidRPr="00992BD7">
                                  <w:rPr>
                                    <w:rFonts w:asciiTheme="majorHAnsi" w:hAnsiTheme="majorHAnsi"/>
                                    <w:color w:val="1F497D" w:themeColor="text2"/>
                                    <w:spacing w:val="10"/>
                                    <w:sz w:val="36"/>
                                    <w:szCs w:val="36"/>
                                    <w:lang w:val="nl-NL"/>
                                  </w:rPr>
                                  <w:t>Webdev</w:t>
                                </w:r>
                                <w:proofErr w:type="spellEnd"/>
                                <w:r w:rsidRPr="00992BD7">
                                  <w:rPr>
                                    <w:rFonts w:asciiTheme="majorHAnsi" w:hAnsiTheme="majorHAnsi"/>
                                    <w:color w:val="1F497D" w:themeColor="text2"/>
                                    <w:spacing w:val="10"/>
                                    <w:sz w:val="36"/>
                                    <w:szCs w:val="36"/>
                                    <w:lang w:val="nl-NL"/>
                                  </w:rPr>
                                  <w:t xml:space="preserve"> ver</w:t>
                                </w:r>
                                <w:r>
                                  <w:rPr>
                                    <w:rFonts w:asciiTheme="majorHAnsi" w:hAnsiTheme="majorHAnsi"/>
                                    <w:color w:val="1F497D" w:themeColor="text2"/>
                                    <w:spacing w:val="10"/>
                                    <w:sz w:val="36"/>
                                    <w:szCs w:val="36"/>
                                    <w:lang w:val="nl-NL"/>
                                  </w:rPr>
                                  <w:t>dieping</w:t>
                                </w:r>
                                <w:r w:rsidR="00EE5021">
                                  <w:rPr>
                                    <w:rFonts w:asciiTheme="majorHAnsi" w:hAnsiTheme="majorHAnsi"/>
                                    <w:color w:val="1F497D" w:themeColor="text2"/>
                                    <w:spacing w:val="10"/>
                                    <w:sz w:val="36"/>
                                    <w:szCs w:val="36"/>
                                    <w:lang w:val="nl-NL"/>
                                  </w:rPr>
                                  <w:t xml:space="preserve"> en </w:t>
                                </w:r>
                                <w:proofErr w:type="gramStart"/>
                                <w:r w:rsidR="00EE5021">
                                  <w:rPr>
                                    <w:rFonts w:asciiTheme="majorHAnsi" w:hAnsiTheme="majorHAnsi"/>
                                    <w:color w:val="1F497D" w:themeColor="text2"/>
                                    <w:spacing w:val="10"/>
                                    <w:sz w:val="36"/>
                                    <w:szCs w:val="36"/>
                                    <w:lang w:val="nl-NL"/>
                                  </w:rPr>
                                  <w:t>Functioneel /</w:t>
                                </w:r>
                                <w:proofErr w:type="gramEnd"/>
                                <w:r w:rsidR="00EE5021">
                                  <w:rPr>
                                    <w:rFonts w:asciiTheme="majorHAnsi" w:hAnsiTheme="majorHAnsi"/>
                                    <w:color w:val="1F497D" w:themeColor="text2"/>
                                    <w:spacing w:val="10"/>
                                    <w:sz w:val="36"/>
                                    <w:szCs w:val="36"/>
                                    <w:lang w:val="nl-NL"/>
                                  </w:rPr>
                                  <w:t xml:space="preserve"> Technisch ontwerp</w:t>
                                </w:r>
                              </w:p>
                            </w:sdtContent>
                          </w:sdt>
                          <w:sdt>
                            <w:sdtPr>
                              <w:rPr>
                                <w:rFonts w:asciiTheme="majorHAnsi" w:hAnsiTheme="majorHAnsi"/>
                                <w:caps/>
                                <w:color w:val="1F497D" w:themeColor="text2"/>
                                <w:sz w:val="96"/>
                                <w:szCs w:val="96"/>
                                <w:lang w:val="nl-NL"/>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47CB4DBD" w14:textId="05312372" w:rsidR="00992BD7" w:rsidRPr="00992BD7" w:rsidRDefault="00992BD7">
                                <w:pPr>
                                  <w:pStyle w:val="NoSpacing"/>
                                  <w:spacing w:line="216" w:lineRule="auto"/>
                                  <w:rPr>
                                    <w:rFonts w:asciiTheme="majorHAnsi" w:hAnsiTheme="majorHAnsi"/>
                                    <w:caps/>
                                    <w:color w:val="1F497D" w:themeColor="text2"/>
                                    <w:sz w:val="96"/>
                                    <w:szCs w:val="96"/>
                                    <w:lang w:val="nl-NL"/>
                                  </w:rPr>
                                </w:pPr>
                                <w:r w:rsidRPr="00992BD7">
                                  <w:rPr>
                                    <w:rFonts w:asciiTheme="majorHAnsi" w:hAnsiTheme="majorHAnsi"/>
                                    <w:caps/>
                                    <w:color w:val="1F497D" w:themeColor="text2"/>
                                    <w:sz w:val="96"/>
                                    <w:szCs w:val="96"/>
                                    <w:lang w:val="nl-NL"/>
                                  </w:rPr>
                                  <w:t>Waar is dat fees</w:t>
                                </w:r>
                                <w:r>
                                  <w:rPr>
                                    <w:rFonts w:asciiTheme="majorHAnsi" w:hAnsiTheme="majorHAnsi"/>
                                    <w:caps/>
                                    <w:color w:val="1F497D" w:themeColor="text2"/>
                                    <w:sz w:val="96"/>
                                    <w:szCs w:val="96"/>
                                    <w:lang w:val="nl-NL"/>
                                  </w:rPr>
                                  <w:t>tje</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13D42E0E" wp14:editId="4DF78F39">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639DEECC"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eece1 [3214]" stroked="f">
                    <w10:wrap anchorx="page" anchory="page"/>
                  </v:rect>
                </w:pict>
              </mc:Fallback>
            </mc:AlternateContent>
          </w:r>
        </w:p>
        <w:p w14:paraId="61F0EBD0" w14:textId="242BF0FB" w:rsidR="00992BD7" w:rsidRDefault="00992BD7">
          <w:pPr>
            <w:rPr>
              <w:lang w:val="nl-NL"/>
            </w:rPr>
          </w:pPr>
          <w:r>
            <w:rPr>
              <w:b/>
              <w:bCs/>
              <w:lang w:val="nl-NL"/>
            </w:rPr>
            <w:br w:type="page"/>
          </w:r>
        </w:p>
      </w:sdtContent>
    </w:sdt>
    <w:sdt>
      <w:sdtPr>
        <w:rPr>
          <w:rFonts w:asciiTheme="minorHAnsi" w:eastAsiaTheme="minorEastAsia" w:hAnsiTheme="minorHAnsi" w:cstheme="minorBidi"/>
          <w:b w:val="0"/>
          <w:bCs w:val="0"/>
          <w:color w:val="auto"/>
          <w:sz w:val="22"/>
          <w:szCs w:val="22"/>
        </w:rPr>
        <w:id w:val="-616596515"/>
        <w:docPartObj>
          <w:docPartGallery w:val="Table of Contents"/>
          <w:docPartUnique/>
        </w:docPartObj>
      </w:sdtPr>
      <w:sdtEndPr>
        <w:rPr>
          <w:noProof/>
        </w:rPr>
      </w:sdtEndPr>
      <w:sdtContent>
        <w:p w14:paraId="0EF4C51C" w14:textId="1082310D" w:rsidR="00992BD7" w:rsidRDefault="00992BD7">
          <w:pPr>
            <w:pStyle w:val="TOCHeading"/>
          </w:pPr>
          <w:r>
            <w:t>Table of Contents</w:t>
          </w:r>
        </w:p>
        <w:p w14:paraId="429FBB11" w14:textId="4A0F7464" w:rsidR="00992BD7" w:rsidRDefault="00992BD7">
          <w:pPr>
            <w:pStyle w:val="TOC1"/>
            <w:tabs>
              <w:tab w:val="right" w:leader="dot" w:pos="8630"/>
            </w:tabs>
            <w:rPr>
              <w:noProof/>
            </w:rPr>
          </w:pPr>
          <w:r>
            <w:rPr>
              <w:b w:val="0"/>
              <w:bCs w:val="0"/>
            </w:rPr>
            <w:fldChar w:fldCharType="begin"/>
          </w:r>
          <w:r>
            <w:instrText xml:space="preserve"> TOC \o "1-3" \h \z \u </w:instrText>
          </w:r>
          <w:r>
            <w:rPr>
              <w:b w:val="0"/>
              <w:bCs w:val="0"/>
            </w:rPr>
            <w:fldChar w:fldCharType="separate"/>
          </w:r>
          <w:hyperlink w:anchor="_Toc189217655" w:history="1">
            <w:r w:rsidRPr="00C33493">
              <w:rPr>
                <w:rStyle w:val="Hyperlink"/>
                <w:noProof/>
                <w:lang w:val="nl-NL"/>
              </w:rPr>
              <w:t>Projectwijzer: Waar is dat feestje?</w:t>
            </w:r>
            <w:r>
              <w:rPr>
                <w:noProof/>
                <w:webHidden/>
              </w:rPr>
              <w:tab/>
            </w:r>
            <w:r>
              <w:rPr>
                <w:noProof/>
                <w:webHidden/>
              </w:rPr>
              <w:fldChar w:fldCharType="begin"/>
            </w:r>
            <w:r>
              <w:rPr>
                <w:noProof/>
                <w:webHidden/>
              </w:rPr>
              <w:instrText xml:space="preserve"> PAGEREF _Toc189217655 \h </w:instrText>
            </w:r>
            <w:r>
              <w:rPr>
                <w:noProof/>
                <w:webHidden/>
              </w:rPr>
            </w:r>
            <w:r>
              <w:rPr>
                <w:noProof/>
                <w:webHidden/>
              </w:rPr>
              <w:fldChar w:fldCharType="separate"/>
            </w:r>
            <w:r>
              <w:rPr>
                <w:noProof/>
                <w:webHidden/>
              </w:rPr>
              <w:t>2</w:t>
            </w:r>
            <w:r>
              <w:rPr>
                <w:noProof/>
                <w:webHidden/>
              </w:rPr>
              <w:fldChar w:fldCharType="end"/>
            </w:r>
          </w:hyperlink>
        </w:p>
        <w:p w14:paraId="04D843A3" w14:textId="1AE47548" w:rsidR="00992BD7" w:rsidRDefault="00992BD7">
          <w:pPr>
            <w:pStyle w:val="TOC2"/>
            <w:tabs>
              <w:tab w:val="right" w:leader="dot" w:pos="8630"/>
            </w:tabs>
            <w:rPr>
              <w:noProof/>
            </w:rPr>
          </w:pPr>
          <w:hyperlink w:anchor="_Toc189217656" w:history="1">
            <w:r w:rsidRPr="00C33493">
              <w:rPr>
                <w:rStyle w:val="Hyperlink"/>
                <w:noProof/>
                <w:lang w:val="nl-NL"/>
              </w:rPr>
              <w:t>Inleiding</w:t>
            </w:r>
            <w:r>
              <w:rPr>
                <w:noProof/>
                <w:webHidden/>
              </w:rPr>
              <w:tab/>
            </w:r>
            <w:r>
              <w:rPr>
                <w:noProof/>
                <w:webHidden/>
              </w:rPr>
              <w:fldChar w:fldCharType="begin"/>
            </w:r>
            <w:r>
              <w:rPr>
                <w:noProof/>
                <w:webHidden/>
              </w:rPr>
              <w:instrText xml:space="preserve"> PAGEREF _Toc189217656 \h </w:instrText>
            </w:r>
            <w:r>
              <w:rPr>
                <w:noProof/>
                <w:webHidden/>
              </w:rPr>
            </w:r>
            <w:r>
              <w:rPr>
                <w:noProof/>
                <w:webHidden/>
              </w:rPr>
              <w:fldChar w:fldCharType="separate"/>
            </w:r>
            <w:r>
              <w:rPr>
                <w:noProof/>
                <w:webHidden/>
              </w:rPr>
              <w:t>2</w:t>
            </w:r>
            <w:r>
              <w:rPr>
                <w:noProof/>
                <w:webHidden/>
              </w:rPr>
              <w:fldChar w:fldCharType="end"/>
            </w:r>
          </w:hyperlink>
        </w:p>
        <w:p w14:paraId="77A76A20" w14:textId="6688AB3D" w:rsidR="00992BD7" w:rsidRDefault="00992BD7">
          <w:pPr>
            <w:pStyle w:val="TOC2"/>
            <w:tabs>
              <w:tab w:val="right" w:leader="dot" w:pos="8630"/>
            </w:tabs>
            <w:rPr>
              <w:noProof/>
            </w:rPr>
          </w:pPr>
          <w:hyperlink w:anchor="_Toc189217657" w:history="1">
            <w:r w:rsidRPr="00C33493">
              <w:rPr>
                <w:rStyle w:val="Hyperlink"/>
                <w:noProof/>
                <w:lang w:val="nl-NL"/>
              </w:rPr>
              <w:t>Wensen van de Stakeholders</w:t>
            </w:r>
            <w:r>
              <w:rPr>
                <w:noProof/>
                <w:webHidden/>
              </w:rPr>
              <w:tab/>
            </w:r>
            <w:r>
              <w:rPr>
                <w:noProof/>
                <w:webHidden/>
              </w:rPr>
              <w:fldChar w:fldCharType="begin"/>
            </w:r>
            <w:r>
              <w:rPr>
                <w:noProof/>
                <w:webHidden/>
              </w:rPr>
              <w:instrText xml:space="preserve"> PAGEREF _Toc189217657 \h </w:instrText>
            </w:r>
            <w:r>
              <w:rPr>
                <w:noProof/>
                <w:webHidden/>
              </w:rPr>
            </w:r>
            <w:r>
              <w:rPr>
                <w:noProof/>
                <w:webHidden/>
              </w:rPr>
              <w:fldChar w:fldCharType="separate"/>
            </w:r>
            <w:r>
              <w:rPr>
                <w:noProof/>
                <w:webHidden/>
              </w:rPr>
              <w:t>2</w:t>
            </w:r>
            <w:r>
              <w:rPr>
                <w:noProof/>
                <w:webHidden/>
              </w:rPr>
              <w:fldChar w:fldCharType="end"/>
            </w:r>
          </w:hyperlink>
        </w:p>
        <w:p w14:paraId="6C9F4A61" w14:textId="34A0D09F" w:rsidR="00992BD7" w:rsidRDefault="00992BD7">
          <w:pPr>
            <w:pStyle w:val="TOC3"/>
            <w:tabs>
              <w:tab w:val="right" w:leader="dot" w:pos="8630"/>
            </w:tabs>
            <w:rPr>
              <w:noProof/>
            </w:rPr>
          </w:pPr>
          <w:hyperlink w:anchor="_Toc189217658" w:history="1">
            <w:r w:rsidRPr="00C33493">
              <w:rPr>
                <w:rStyle w:val="Hyperlink"/>
                <w:noProof/>
                <w:lang w:val="nl-NL"/>
              </w:rPr>
              <w:t>De Klant:</w:t>
            </w:r>
            <w:r>
              <w:rPr>
                <w:noProof/>
                <w:webHidden/>
              </w:rPr>
              <w:tab/>
            </w:r>
            <w:r>
              <w:rPr>
                <w:noProof/>
                <w:webHidden/>
              </w:rPr>
              <w:fldChar w:fldCharType="begin"/>
            </w:r>
            <w:r>
              <w:rPr>
                <w:noProof/>
                <w:webHidden/>
              </w:rPr>
              <w:instrText xml:space="preserve"> PAGEREF _Toc189217658 \h </w:instrText>
            </w:r>
            <w:r>
              <w:rPr>
                <w:noProof/>
                <w:webHidden/>
              </w:rPr>
            </w:r>
            <w:r>
              <w:rPr>
                <w:noProof/>
                <w:webHidden/>
              </w:rPr>
              <w:fldChar w:fldCharType="separate"/>
            </w:r>
            <w:r>
              <w:rPr>
                <w:noProof/>
                <w:webHidden/>
              </w:rPr>
              <w:t>2</w:t>
            </w:r>
            <w:r>
              <w:rPr>
                <w:noProof/>
                <w:webHidden/>
              </w:rPr>
              <w:fldChar w:fldCharType="end"/>
            </w:r>
          </w:hyperlink>
        </w:p>
        <w:p w14:paraId="35F555B6" w14:textId="27F0A16B" w:rsidR="00992BD7" w:rsidRDefault="00992BD7">
          <w:pPr>
            <w:pStyle w:val="TOC3"/>
            <w:tabs>
              <w:tab w:val="right" w:leader="dot" w:pos="8630"/>
            </w:tabs>
            <w:rPr>
              <w:noProof/>
            </w:rPr>
          </w:pPr>
          <w:hyperlink w:anchor="_Toc189217659" w:history="1">
            <w:r w:rsidRPr="00C33493">
              <w:rPr>
                <w:rStyle w:val="Hyperlink"/>
                <w:noProof/>
                <w:lang w:val="nl-NL"/>
              </w:rPr>
              <w:t>De Projectleider:</w:t>
            </w:r>
            <w:r>
              <w:rPr>
                <w:noProof/>
                <w:webHidden/>
              </w:rPr>
              <w:tab/>
            </w:r>
            <w:r>
              <w:rPr>
                <w:noProof/>
                <w:webHidden/>
              </w:rPr>
              <w:fldChar w:fldCharType="begin"/>
            </w:r>
            <w:r>
              <w:rPr>
                <w:noProof/>
                <w:webHidden/>
              </w:rPr>
              <w:instrText xml:space="preserve"> PAGEREF _Toc189217659 \h </w:instrText>
            </w:r>
            <w:r>
              <w:rPr>
                <w:noProof/>
                <w:webHidden/>
              </w:rPr>
            </w:r>
            <w:r>
              <w:rPr>
                <w:noProof/>
                <w:webHidden/>
              </w:rPr>
              <w:fldChar w:fldCharType="separate"/>
            </w:r>
            <w:r>
              <w:rPr>
                <w:noProof/>
                <w:webHidden/>
              </w:rPr>
              <w:t>2</w:t>
            </w:r>
            <w:r>
              <w:rPr>
                <w:noProof/>
                <w:webHidden/>
              </w:rPr>
              <w:fldChar w:fldCharType="end"/>
            </w:r>
          </w:hyperlink>
        </w:p>
        <w:p w14:paraId="1FE6054E" w14:textId="4CB942D8" w:rsidR="00992BD7" w:rsidRDefault="00992BD7">
          <w:pPr>
            <w:pStyle w:val="TOC3"/>
            <w:tabs>
              <w:tab w:val="right" w:leader="dot" w:pos="8630"/>
            </w:tabs>
            <w:rPr>
              <w:noProof/>
            </w:rPr>
          </w:pPr>
          <w:hyperlink w:anchor="_Toc189217660" w:history="1">
            <w:r w:rsidRPr="00C33493">
              <w:rPr>
                <w:rStyle w:val="Hyperlink"/>
                <w:noProof/>
                <w:lang w:val="nl-NL"/>
              </w:rPr>
              <w:t>De Eindgebruikers:</w:t>
            </w:r>
            <w:r>
              <w:rPr>
                <w:noProof/>
                <w:webHidden/>
              </w:rPr>
              <w:tab/>
            </w:r>
            <w:r>
              <w:rPr>
                <w:noProof/>
                <w:webHidden/>
              </w:rPr>
              <w:fldChar w:fldCharType="begin"/>
            </w:r>
            <w:r>
              <w:rPr>
                <w:noProof/>
                <w:webHidden/>
              </w:rPr>
              <w:instrText xml:space="preserve"> PAGEREF _Toc189217660 \h </w:instrText>
            </w:r>
            <w:r>
              <w:rPr>
                <w:noProof/>
                <w:webHidden/>
              </w:rPr>
            </w:r>
            <w:r>
              <w:rPr>
                <w:noProof/>
                <w:webHidden/>
              </w:rPr>
              <w:fldChar w:fldCharType="separate"/>
            </w:r>
            <w:r>
              <w:rPr>
                <w:noProof/>
                <w:webHidden/>
              </w:rPr>
              <w:t>2</w:t>
            </w:r>
            <w:r>
              <w:rPr>
                <w:noProof/>
                <w:webHidden/>
              </w:rPr>
              <w:fldChar w:fldCharType="end"/>
            </w:r>
          </w:hyperlink>
        </w:p>
        <w:p w14:paraId="5666412C" w14:textId="76E2CD3F" w:rsidR="00992BD7" w:rsidRDefault="00992BD7">
          <w:pPr>
            <w:pStyle w:val="TOC2"/>
            <w:tabs>
              <w:tab w:val="right" w:leader="dot" w:pos="8630"/>
            </w:tabs>
            <w:rPr>
              <w:noProof/>
            </w:rPr>
          </w:pPr>
          <w:hyperlink w:anchor="_Toc189217661" w:history="1">
            <w:r w:rsidRPr="00C33493">
              <w:rPr>
                <w:rStyle w:val="Hyperlink"/>
                <w:noProof/>
                <w:lang w:val="nl-NL"/>
              </w:rPr>
              <w:t>Uitgebreide Activiteitseisen</w:t>
            </w:r>
            <w:r>
              <w:rPr>
                <w:noProof/>
                <w:webHidden/>
              </w:rPr>
              <w:tab/>
            </w:r>
            <w:r>
              <w:rPr>
                <w:noProof/>
                <w:webHidden/>
              </w:rPr>
              <w:fldChar w:fldCharType="begin"/>
            </w:r>
            <w:r>
              <w:rPr>
                <w:noProof/>
                <w:webHidden/>
              </w:rPr>
              <w:instrText xml:space="preserve"> PAGEREF _Toc189217661 \h </w:instrText>
            </w:r>
            <w:r>
              <w:rPr>
                <w:noProof/>
                <w:webHidden/>
              </w:rPr>
            </w:r>
            <w:r>
              <w:rPr>
                <w:noProof/>
                <w:webHidden/>
              </w:rPr>
              <w:fldChar w:fldCharType="separate"/>
            </w:r>
            <w:r>
              <w:rPr>
                <w:noProof/>
                <w:webHidden/>
              </w:rPr>
              <w:t>3</w:t>
            </w:r>
            <w:r>
              <w:rPr>
                <w:noProof/>
                <w:webHidden/>
              </w:rPr>
              <w:fldChar w:fldCharType="end"/>
            </w:r>
          </w:hyperlink>
        </w:p>
        <w:p w14:paraId="2BDF2BE6" w14:textId="31CCDB71" w:rsidR="00992BD7" w:rsidRDefault="00992BD7">
          <w:pPr>
            <w:pStyle w:val="TOC2"/>
            <w:tabs>
              <w:tab w:val="right" w:leader="dot" w:pos="8630"/>
            </w:tabs>
            <w:rPr>
              <w:noProof/>
            </w:rPr>
          </w:pPr>
          <w:hyperlink w:anchor="_Toc189217662" w:history="1">
            <w:r w:rsidRPr="00C33493">
              <w:rPr>
                <w:rStyle w:val="Hyperlink"/>
                <w:noProof/>
                <w:lang w:val="nl-NL"/>
              </w:rPr>
              <w:t>Opdrachten per Week</w:t>
            </w:r>
            <w:r>
              <w:rPr>
                <w:noProof/>
                <w:webHidden/>
              </w:rPr>
              <w:tab/>
            </w:r>
            <w:r>
              <w:rPr>
                <w:noProof/>
                <w:webHidden/>
              </w:rPr>
              <w:fldChar w:fldCharType="begin"/>
            </w:r>
            <w:r>
              <w:rPr>
                <w:noProof/>
                <w:webHidden/>
              </w:rPr>
              <w:instrText xml:space="preserve"> PAGEREF _Toc189217662 \h </w:instrText>
            </w:r>
            <w:r>
              <w:rPr>
                <w:noProof/>
                <w:webHidden/>
              </w:rPr>
            </w:r>
            <w:r>
              <w:rPr>
                <w:noProof/>
                <w:webHidden/>
              </w:rPr>
              <w:fldChar w:fldCharType="separate"/>
            </w:r>
            <w:r>
              <w:rPr>
                <w:noProof/>
                <w:webHidden/>
              </w:rPr>
              <w:t>3</w:t>
            </w:r>
            <w:r>
              <w:rPr>
                <w:noProof/>
                <w:webHidden/>
              </w:rPr>
              <w:fldChar w:fldCharType="end"/>
            </w:r>
          </w:hyperlink>
        </w:p>
        <w:p w14:paraId="2BA3D426" w14:textId="300DC37F" w:rsidR="00992BD7" w:rsidRDefault="00992BD7">
          <w:pPr>
            <w:pStyle w:val="TOC2"/>
            <w:tabs>
              <w:tab w:val="right" w:leader="dot" w:pos="8630"/>
            </w:tabs>
            <w:rPr>
              <w:noProof/>
            </w:rPr>
          </w:pPr>
          <w:hyperlink w:anchor="_Toc189217663" w:history="1">
            <w:r w:rsidRPr="00C33493">
              <w:rPr>
                <w:rStyle w:val="Hyperlink"/>
                <w:noProof/>
                <w:lang w:val="nl-NL"/>
              </w:rPr>
              <w:t>Beoordeling</w:t>
            </w:r>
            <w:r>
              <w:rPr>
                <w:noProof/>
                <w:webHidden/>
              </w:rPr>
              <w:tab/>
            </w:r>
            <w:r>
              <w:rPr>
                <w:noProof/>
                <w:webHidden/>
              </w:rPr>
              <w:fldChar w:fldCharType="begin"/>
            </w:r>
            <w:r>
              <w:rPr>
                <w:noProof/>
                <w:webHidden/>
              </w:rPr>
              <w:instrText xml:space="preserve"> PAGEREF _Toc189217663 \h </w:instrText>
            </w:r>
            <w:r>
              <w:rPr>
                <w:noProof/>
                <w:webHidden/>
              </w:rPr>
            </w:r>
            <w:r>
              <w:rPr>
                <w:noProof/>
                <w:webHidden/>
              </w:rPr>
              <w:fldChar w:fldCharType="separate"/>
            </w:r>
            <w:r>
              <w:rPr>
                <w:noProof/>
                <w:webHidden/>
              </w:rPr>
              <w:t>4</w:t>
            </w:r>
            <w:r>
              <w:rPr>
                <w:noProof/>
                <w:webHidden/>
              </w:rPr>
              <w:fldChar w:fldCharType="end"/>
            </w:r>
          </w:hyperlink>
        </w:p>
        <w:p w14:paraId="5F3A6F4E" w14:textId="1B11AF63" w:rsidR="00992BD7" w:rsidRDefault="00992BD7">
          <w:r>
            <w:rPr>
              <w:b/>
              <w:bCs/>
              <w:noProof/>
            </w:rPr>
            <w:fldChar w:fldCharType="end"/>
          </w:r>
        </w:p>
      </w:sdtContent>
    </w:sdt>
    <w:p w14:paraId="46CA8E83" w14:textId="77777777" w:rsidR="00992BD7" w:rsidRDefault="00992BD7">
      <w:pPr>
        <w:rPr>
          <w:rFonts w:asciiTheme="majorHAnsi" w:eastAsiaTheme="majorEastAsia" w:hAnsiTheme="majorHAnsi" w:cstheme="majorBidi"/>
          <w:b/>
          <w:bCs/>
          <w:color w:val="365F91" w:themeColor="accent1" w:themeShade="BF"/>
          <w:sz w:val="28"/>
          <w:szCs w:val="28"/>
          <w:lang w:val="nl-NL"/>
        </w:rPr>
      </w:pPr>
      <w:r>
        <w:rPr>
          <w:lang w:val="nl-NL"/>
        </w:rPr>
        <w:br w:type="page"/>
      </w:r>
    </w:p>
    <w:p w14:paraId="54A54173" w14:textId="091A08A6" w:rsidR="0093255A" w:rsidRPr="0000756E" w:rsidRDefault="00000000">
      <w:pPr>
        <w:pStyle w:val="Heading1"/>
        <w:rPr>
          <w:lang w:val="nl-NL"/>
        </w:rPr>
      </w:pPr>
      <w:bookmarkStart w:id="0" w:name="_Toc189217655"/>
      <w:r w:rsidRPr="0000756E">
        <w:rPr>
          <w:lang w:val="nl-NL"/>
        </w:rPr>
        <w:lastRenderedPageBreak/>
        <w:t>Projectwijzer: Waar is dat feestje?</w:t>
      </w:r>
      <w:bookmarkEnd w:id="0"/>
    </w:p>
    <w:p w14:paraId="62CCC173" w14:textId="77777777" w:rsidR="0093255A" w:rsidRPr="0000756E" w:rsidRDefault="00000000">
      <w:pPr>
        <w:pStyle w:val="Heading2"/>
        <w:rPr>
          <w:lang w:val="nl-NL"/>
        </w:rPr>
      </w:pPr>
      <w:bookmarkStart w:id="1" w:name="_Toc189217656"/>
      <w:r w:rsidRPr="0000756E">
        <w:rPr>
          <w:lang w:val="nl-NL"/>
        </w:rPr>
        <w:t>Inleiding</w:t>
      </w:r>
      <w:bookmarkEnd w:id="1"/>
    </w:p>
    <w:p w14:paraId="64264F76" w14:textId="7EC0BF96" w:rsidR="0093255A" w:rsidRPr="0000756E" w:rsidRDefault="00000000">
      <w:pPr>
        <w:rPr>
          <w:lang w:val="nl-NL"/>
        </w:rPr>
      </w:pPr>
      <w:r w:rsidRPr="0000756E">
        <w:rPr>
          <w:lang w:val="nl-NL"/>
        </w:rPr>
        <w:t>Bedrijf X organiseert regelmatig activiteiten voor haar medewerkers om teamspirit en betrokkenheid te bevorderen. Helaas verloopt de planning vaak chaotisch door gebrekkige communicatie, verouderde systemen en een gebrek aan overzicht. Dit resulteert in dubbel geboekte locaties, onduidelijke deelnemer</w:t>
      </w:r>
      <w:r w:rsidR="00526CD1">
        <w:rPr>
          <w:lang w:val="nl-NL"/>
        </w:rPr>
        <w:t>s</w:t>
      </w:r>
      <w:r w:rsidRPr="0000756E">
        <w:rPr>
          <w:lang w:val="nl-NL"/>
        </w:rPr>
        <w:t>lijsten en activiteiten die niet aansluiten bij de voorkeuren van de medewerkers.</w:t>
      </w:r>
      <w:r w:rsidRPr="0000756E">
        <w:rPr>
          <w:lang w:val="nl-NL"/>
        </w:rPr>
        <w:br/>
      </w:r>
      <w:r w:rsidRPr="0000756E">
        <w:rPr>
          <w:lang w:val="nl-NL"/>
        </w:rPr>
        <w:br/>
        <w:t xml:space="preserve">Tijdens dit project ontwikkel je een webapplicatie waarmee dergelijke problemen worden opgelost. De applicatie biedt een centrale plek voor het plannen, beheren en communiceren rondom activiteiten. Gedurende acht weken werk je in duo’s aan het project, waarbij je stapsgewijs leert hoe je een schaalbare, gebruiksvriendelijke applicatie ontwikkelt. Scrum wordt toegepast om het project gestructureerd te organiseren, en je gebruikt technieken zoals PHP, </w:t>
      </w:r>
      <w:proofErr w:type="spellStart"/>
      <w:r w:rsidRPr="0000756E">
        <w:rPr>
          <w:lang w:val="nl-NL"/>
        </w:rPr>
        <w:t>JavaScript</w:t>
      </w:r>
      <w:proofErr w:type="spellEnd"/>
      <w:r w:rsidRPr="0000756E">
        <w:rPr>
          <w:lang w:val="nl-NL"/>
        </w:rPr>
        <w:t>, en een weer-API.</w:t>
      </w:r>
    </w:p>
    <w:p w14:paraId="2CC35748" w14:textId="77777777" w:rsidR="0093255A" w:rsidRPr="0000756E" w:rsidRDefault="00000000">
      <w:pPr>
        <w:pStyle w:val="Heading2"/>
        <w:rPr>
          <w:lang w:val="nl-NL"/>
        </w:rPr>
      </w:pPr>
      <w:bookmarkStart w:id="2" w:name="_Toc189217657"/>
      <w:r w:rsidRPr="0000756E">
        <w:rPr>
          <w:lang w:val="nl-NL"/>
        </w:rPr>
        <w:t>Wensen van de Stakeholders</w:t>
      </w:r>
      <w:bookmarkEnd w:id="2"/>
    </w:p>
    <w:p w14:paraId="5CF830D5" w14:textId="77777777" w:rsidR="0093255A" w:rsidRPr="0000756E" w:rsidRDefault="00000000">
      <w:pPr>
        <w:rPr>
          <w:lang w:val="nl-NL"/>
        </w:rPr>
      </w:pPr>
      <w:r w:rsidRPr="0000756E">
        <w:rPr>
          <w:lang w:val="nl-NL"/>
        </w:rPr>
        <w:t>In dit project zijn er meerdere stakeholders met verschillende eisen en verwachtingen:</w:t>
      </w:r>
      <w:r w:rsidRPr="0000756E">
        <w:rPr>
          <w:lang w:val="nl-NL"/>
        </w:rPr>
        <w:br/>
      </w:r>
    </w:p>
    <w:p w14:paraId="387646C0" w14:textId="77777777" w:rsidR="0093255A" w:rsidRPr="0000756E" w:rsidRDefault="00000000">
      <w:pPr>
        <w:pStyle w:val="Heading3"/>
        <w:rPr>
          <w:lang w:val="nl-NL"/>
        </w:rPr>
      </w:pPr>
      <w:bookmarkStart w:id="3" w:name="_Toc189217658"/>
      <w:r w:rsidRPr="0000756E">
        <w:rPr>
          <w:lang w:val="nl-NL"/>
        </w:rPr>
        <w:t>De Klant:</w:t>
      </w:r>
      <w:bookmarkEnd w:id="3"/>
    </w:p>
    <w:p w14:paraId="2C8518C1" w14:textId="77777777" w:rsidR="0093255A" w:rsidRPr="0000756E" w:rsidRDefault="00000000">
      <w:pPr>
        <w:rPr>
          <w:lang w:val="nl-NL"/>
        </w:rPr>
      </w:pPr>
      <w:r w:rsidRPr="0000756E">
        <w:rPr>
          <w:lang w:val="nl-NL"/>
        </w:rPr>
        <w:t>- De applicatie moet gebruikersvriendelijk zijn.</w:t>
      </w:r>
      <w:r w:rsidRPr="0000756E">
        <w:rPr>
          <w:lang w:val="nl-NL"/>
        </w:rPr>
        <w:br/>
        <w:t>- Gebruikers moeten activiteiten kunnen aanmaken, beheren en bekijken.</w:t>
      </w:r>
      <w:r w:rsidRPr="0000756E">
        <w:rPr>
          <w:lang w:val="nl-NL"/>
        </w:rPr>
        <w:br/>
        <w:t>- Er moet een onderscheid zijn tussen binnen- en buitenactiviteiten.</w:t>
      </w:r>
      <w:r w:rsidRPr="0000756E">
        <w:rPr>
          <w:lang w:val="nl-NL"/>
        </w:rPr>
        <w:br/>
        <w:t>- Voor buitenactiviteiten moet actuele weersinformatie beschikbaar zijn.</w:t>
      </w:r>
      <w:r w:rsidRPr="0000756E">
        <w:rPr>
          <w:lang w:val="nl-NL"/>
        </w:rPr>
        <w:br/>
        <w:t>- Er moet een kalenderfunctie zijn waarmee gebruikers activiteiten kunnen plannen.</w:t>
      </w:r>
    </w:p>
    <w:p w14:paraId="09137843" w14:textId="77777777" w:rsidR="0093255A" w:rsidRPr="0000756E" w:rsidRDefault="00000000">
      <w:pPr>
        <w:pStyle w:val="Heading3"/>
        <w:rPr>
          <w:lang w:val="nl-NL"/>
        </w:rPr>
      </w:pPr>
      <w:bookmarkStart w:id="4" w:name="_Toc189217659"/>
      <w:r w:rsidRPr="0000756E">
        <w:rPr>
          <w:lang w:val="nl-NL"/>
        </w:rPr>
        <w:t>De Projectleider:</w:t>
      </w:r>
      <w:bookmarkEnd w:id="4"/>
    </w:p>
    <w:p w14:paraId="4AF95524" w14:textId="77777777" w:rsidR="0093255A" w:rsidRPr="0000756E" w:rsidRDefault="00000000">
      <w:pPr>
        <w:rPr>
          <w:lang w:val="nl-NL"/>
        </w:rPr>
      </w:pPr>
      <w:r w:rsidRPr="0000756E">
        <w:rPr>
          <w:lang w:val="nl-NL"/>
        </w:rPr>
        <w:t>- De applicatie moet technisch robuust zijn en voldoen aan de standaarden voor goede codekwaliteit.</w:t>
      </w:r>
      <w:r w:rsidRPr="0000756E">
        <w:rPr>
          <w:lang w:val="nl-NL"/>
        </w:rPr>
        <w:br/>
        <w:t>- Het project moet inzichtelijk worden beheerd met behulp van een Scrumboard in GitHub.</w:t>
      </w:r>
      <w:r w:rsidRPr="0000756E">
        <w:rPr>
          <w:lang w:val="nl-NL"/>
        </w:rPr>
        <w:br/>
        <w:t>- De applicatie moet schaalbaar zijn, zodat toekomstige uitbreidingen eenvoudig te implementeren zijn.</w:t>
      </w:r>
      <w:r w:rsidRPr="0000756E">
        <w:rPr>
          <w:lang w:val="nl-NL"/>
        </w:rPr>
        <w:br/>
        <w:t xml:space="preserve">- Studenten moeten objectgeoriënteerde programmeerprincipes toepassen in zowel PHP als </w:t>
      </w:r>
      <w:proofErr w:type="spellStart"/>
      <w:r w:rsidRPr="0000756E">
        <w:rPr>
          <w:lang w:val="nl-NL"/>
        </w:rPr>
        <w:t>JavaScript</w:t>
      </w:r>
      <w:proofErr w:type="spellEnd"/>
      <w:r w:rsidRPr="0000756E">
        <w:rPr>
          <w:lang w:val="nl-NL"/>
        </w:rPr>
        <w:t>.</w:t>
      </w:r>
      <w:r w:rsidRPr="0000756E">
        <w:rPr>
          <w:lang w:val="nl-NL"/>
        </w:rPr>
        <w:br/>
        <w:t xml:space="preserve">- Documentatie, zoals een </w:t>
      </w:r>
      <w:proofErr w:type="spellStart"/>
      <w:r w:rsidRPr="0000756E">
        <w:rPr>
          <w:lang w:val="nl-NL"/>
        </w:rPr>
        <w:t>use</w:t>
      </w:r>
      <w:proofErr w:type="spellEnd"/>
      <w:r w:rsidRPr="0000756E">
        <w:rPr>
          <w:lang w:val="nl-NL"/>
        </w:rPr>
        <w:t xml:space="preserve"> case diagram, class diagram en narratives, moet volledig en accuraat zijn.</w:t>
      </w:r>
    </w:p>
    <w:p w14:paraId="1E3805D9" w14:textId="77777777" w:rsidR="001E1571" w:rsidRDefault="001E1571">
      <w:pPr>
        <w:rPr>
          <w:rFonts w:asciiTheme="majorHAnsi" w:eastAsiaTheme="majorEastAsia" w:hAnsiTheme="majorHAnsi" w:cstheme="majorBidi"/>
          <w:b/>
          <w:bCs/>
          <w:color w:val="4F81BD" w:themeColor="accent1"/>
          <w:lang w:val="nl-NL"/>
        </w:rPr>
      </w:pPr>
      <w:bookmarkStart w:id="5" w:name="_Toc189217660"/>
      <w:r>
        <w:rPr>
          <w:lang w:val="nl-NL"/>
        </w:rPr>
        <w:br w:type="page"/>
      </w:r>
    </w:p>
    <w:p w14:paraId="5A4425C3" w14:textId="3255BCC8" w:rsidR="0093255A" w:rsidRPr="0000756E" w:rsidRDefault="00000000">
      <w:pPr>
        <w:pStyle w:val="Heading3"/>
        <w:rPr>
          <w:lang w:val="nl-NL"/>
        </w:rPr>
      </w:pPr>
      <w:r w:rsidRPr="0000756E">
        <w:rPr>
          <w:lang w:val="nl-NL"/>
        </w:rPr>
        <w:lastRenderedPageBreak/>
        <w:t>De Eindgebruikers:</w:t>
      </w:r>
      <w:bookmarkEnd w:id="5"/>
    </w:p>
    <w:p w14:paraId="036981F6" w14:textId="77777777" w:rsidR="0093255A" w:rsidRPr="0000756E" w:rsidRDefault="00000000">
      <w:pPr>
        <w:rPr>
          <w:lang w:val="nl-NL"/>
        </w:rPr>
      </w:pPr>
      <w:r w:rsidRPr="0000756E">
        <w:rPr>
          <w:lang w:val="nl-NL"/>
        </w:rPr>
        <w:t>- Ze willen een eenvoudige registratie- en inlogprocedure.</w:t>
      </w:r>
      <w:r w:rsidRPr="0000756E">
        <w:rPr>
          <w:lang w:val="nl-NL"/>
        </w:rPr>
        <w:br/>
        <w:t>- Activiteiten moeten eenvoudig te vinden zijn via een zoekfunctie of filters.</w:t>
      </w:r>
      <w:r w:rsidRPr="0000756E">
        <w:rPr>
          <w:lang w:val="nl-NL"/>
        </w:rPr>
        <w:br/>
        <w:t>- Eindgebruikers moeten mensen buiten het systeem kunnen uitnodigen voor activiteiten. Deze gasten moeten zich registreren om deel te nemen.</w:t>
      </w:r>
      <w:r w:rsidRPr="0000756E">
        <w:rPr>
          <w:lang w:val="nl-NL"/>
        </w:rPr>
        <w:br/>
        <w:t>- Gebruikers willen meldingen ontvangen bij wijzigingen in geplande activiteiten.</w:t>
      </w:r>
    </w:p>
    <w:p w14:paraId="01AB5EDD" w14:textId="74C6E145" w:rsidR="0093255A" w:rsidRPr="0000756E" w:rsidRDefault="00000000">
      <w:pPr>
        <w:pStyle w:val="Heading2"/>
        <w:rPr>
          <w:lang w:val="nl-NL"/>
        </w:rPr>
      </w:pPr>
      <w:bookmarkStart w:id="6" w:name="_Toc189217661"/>
      <w:r w:rsidRPr="0000756E">
        <w:rPr>
          <w:lang w:val="nl-NL"/>
        </w:rPr>
        <w:t xml:space="preserve">Uitgebreide </w:t>
      </w:r>
      <w:bookmarkEnd w:id="6"/>
      <w:r w:rsidR="00526CD1" w:rsidRPr="0000756E">
        <w:rPr>
          <w:lang w:val="nl-NL"/>
        </w:rPr>
        <w:t>Activiteit eisen</w:t>
      </w:r>
    </w:p>
    <w:p w14:paraId="2662E302" w14:textId="77777777" w:rsidR="0093255A" w:rsidRPr="0000756E" w:rsidRDefault="00000000">
      <w:pPr>
        <w:rPr>
          <w:lang w:val="nl-NL"/>
        </w:rPr>
      </w:pPr>
      <w:r w:rsidRPr="0000756E">
        <w:rPr>
          <w:lang w:val="nl-NL"/>
        </w:rPr>
        <w:t>- Titel en beschrijving van de activiteit.</w:t>
      </w:r>
      <w:r w:rsidRPr="0000756E">
        <w:rPr>
          <w:lang w:val="nl-NL"/>
        </w:rPr>
        <w:br/>
        <w:t>- Datum, tijd en locatie.</w:t>
      </w:r>
      <w:r w:rsidRPr="0000756E">
        <w:rPr>
          <w:lang w:val="nl-NL"/>
        </w:rPr>
        <w:br/>
        <w:t>- Soort activiteit (binnen/buiten).</w:t>
      </w:r>
      <w:r w:rsidRPr="0000756E">
        <w:rPr>
          <w:lang w:val="nl-NL"/>
        </w:rPr>
        <w:br/>
        <w:t>- Lijst van deelnemers (inclusief de mogelijkheid om gasten uit te nodigen).</w:t>
      </w:r>
      <w:r w:rsidRPr="0000756E">
        <w:rPr>
          <w:lang w:val="nl-NL"/>
        </w:rPr>
        <w:br/>
        <w:t>- Status van de activiteit (gepland, geannuleerd, voltooid).</w:t>
      </w:r>
      <w:r w:rsidRPr="0000756E">
        <w:rPr>
          <w:lang w:val="nl-NL"/>
        </w:rPr>
        <w:br/>
        <w:t>- Optionele opmerkingen of notities.</w:t>
      </w:r>
      <w:r w:rsidRPr="0000756E">
        <w:rPr>
          <w:lang w:val="nl-NL"/>
        </w:rPr>
        <w:br/>
        <w:t>- Voor buitenactiviteiten: gekoppelde weersinformatie.</w:t>
      </w:r>
    </w:p>
    <w:p w14:paraId="3AAB8957" w14:textId="77777777" w:rsidR="0093255A" w:rsidRDefault="00000000">
      <w:pPr>
        <w:pStyle w:val="Heading2"/>
        <w:rPr>
          <w:lang w:val="nl-NL"/>
        </w:rPr>
      </w:pPr>
      <w:bookmarkStart w:id="7" w:name="_Toc189217662"/>
      <w:r w:rsidRPr="0000756E">
        <w:rPr>
          <w:lang w:val="nl-NL"/>
        </w:rPr>
        <w:t>Opdrachten per Week</w:t>
      </w:r>
      <w:bookmarkEnd w:id="7"/>
    </w:p>
    <w:p w14:paraId="0AC1C73B" w14:textId="77777777" w:rsidR="0000756E" w:rsidRPr="0000756E" w:rsidRDefault="0000756E" w:rsidP="0000756E">
      <w:pPr>
        <w:rPr>
          <w:lang w:val="nl-NL"/>
        </w:rPr>
      </w:pPr>
    </w:p>
    <w:p w14:paraId="61C62087" w14:textId="77777777" w:rsidR="000A2732" w:rsidRDefault="00000000">
      <w:pPr>
        <w:rPr>
          <w:lang w:val="nl-NL"/>
        </w:rPr>
      </w:pPr>
      <w:r w:rsidRPr="0000756E">
        <w:rPr>
          <w:lang w:val="nl-NL"/>
        </w:rPr>
        <w:t>Week 1</w:t>
      </w:r>
      <w:r w:rsidR="001E1571">
        <w:rPr>
          <w:lang w:val="nl-NL"/>
        </w:rPr>
        <w:t xml:space="preserve"> en 2</w:t>
      </w:r>
      <w:r w:rsidRPr="0000756E">
        <w:rPr>
          <w:lang w:val="nl-NL"/>
        </w:rPr>
        <w:t>: Voorbereiding</w:t>
      </w:r>
      <w:r w:rsidRPr="0000756E">
        <w:rPr>
          <w:lang w:val="nl-NL"/>
        </w:rPr>
        <w:br/>
        <w:t>- Maak duo’s en bespreek de opdracht.</w:t>
      </w:r>
      <w:r w:rsidRPr="0000756E">
        <w:rPr>
          <w:lang w:val="nl-NL"/>
        </w:rPr>
        <w:br/>
        <w:t>- Analyseer de klantwensen en vertaal deze naar user stories.</w:t>
      </w:r>
      <w:r w:rsidRPr="0000756E">
        <w:rPr>
          <w:lang w:val="nl-NL"/>
        </w:rPr>
        <w:br/>
        <w:t>- Richt een Scrumboard in op GitHub en plan de eerste sprint.</w:t>
      </w:r>
      <w:r w:rsidRPr="0000756E">
        <w:rPr>
          <w:lang w:val="nl-NL"/>
        </w:rPr>
        <w:br/>
        <w:t xml:space="preserve">- Maak een </w:t>
      </w:r>
      <w:proofErr w:type="spellStart"/>
      <w:r w:rsidRPr="0000756E">
        <w:rPr>
          <w:lang w:val="nl-NL"/>
        </w:rPr>
        <w:t>use</w:t>
      </w:r>
      <w:proofErr w:type="spellEnd"/>
      <w:r w:rsidRPr="0000756E">
        <w:rPr>
          <w:lang w:val="nl-NL"/>
        </w:rPr>
        <w:t xml:space="preserve"> case diagram op basis van de user stories.</w:t>
      </w:r>
      <w:r w:rsidRPr="0000756E">
        <w:rPr>
          <w:lang w:val="nl-NL"/>
        </w:rPr>
        <w:br/>
        <w:t>- Realiseer minimaal één user story per persoon met bestaande kennis (PHP, basis OOP).</w:t>
      </w:r>
      <w:r w:rsidRPr="0000756E">
        <w:rPr>
          <w:lang w:val="nl-NL"/>
        </w:rPr>
        <w:br/>
        <w:t xml:space="preserve">- Experimenteer met </w:t>
      </w:r>
      <w:proofErr w:type="spellStart"/>
      <w:r w:rsidRPr="0000756E">
        <w:rPr>
          <w:lang w:val="nl-NL"/>
        </w:rPr>
        <w:t>JavaScript</w:t>
      </w:r>
      <w:proofErr w:type="spellEnd"/>
      <w:r w:rsidRPr="0000756E">
        <w:rPr>
          <w:lang w:val="nl-NL"/>
        </w:rPr>
        <w:t xml:space="preserve"> voor DOM-manipulatie en form handling.</w:t>
      </w:r>
      <w:r w:rsidRPr="0000756E">
        <w:rPr>
          <w:lang w:val="nl-NL"/>
        </w:rPr>
        <w:br/>
      </w:r>
      <w:r w:rsidRPr="0000756E">
        <w:rPr>
          <w:lang w:val="nl-NL"/>
        </w:rPr>
        <w:br/>
        <w:t>Week 3: Functionaliteiten Voorbereiden met Narratives</w:t>
      </w:r>
      <w:r w:rsidRPr="0000756E">
        <w:rPr>
          <w:lang w:val="nl-NL"/>
        </w:rPr>
        <w:br/>
        <w:t>- Schrijf narratives voor de functionaliteiten die je deze week gaat realiseren.</w:t>
      </w:r>
      <w:r w:rsidRPr="0000756E">
        <w:rPr>
          <w:lang w:val="nl-NL"/>
        </w:rPr>
        <w:br/>
        <w:t xml:space="preserve">- Realiseer de functionaliteiten met PHP en </w:t>
      </w:r>
      <w:proofErr w:type="spellStart"/>
      <w:r w:rsidRPr="0000756E">
        <w:rPr>
          <w:lang w:val="nl-NL"/>
        </w:rPr>
        <w:t>JavaScript</w:t>
      </w:r>
      <w:proofErr w:type="spellEnd"/>
      <w:r w:rsidRPr="0000756E">
        <w:rPr>
          <w:lang w:val="nl-NL"/>
        </w:rPr>
        <w:t>.</w:t>
      </w:r>
      <w:r w:rsidRPr="0000756E">
        <w:rPr>
          <w:lang w:val="nl-NL"/>
        </w:rPr>
        <w:br/>
        <w:t>- Werk verder met DOM-manipulatie en form handling.</w:t>
      </w:r>
      <w:r w:rsidRPr="0000756E">
        <w:rPr>
          <w:lang w:val="nl-NL"/>
        </w:rPr>
        <w:br/>
      </w:r>
      <w:r w:rsidRPr="0000756E">
        <w:rPr>
          <w:lang w:val="nl-NL"/>
        </w:rPr>
        <w:br/>
        <w:t>Week 4: Abstracte Classes en JSON Data</w:t>
      </w:r>
      <w:r w:rsidRPr="0000756E">
        <w:rPr>
          <w:lang w:val="nl-NL"/>
        </w:rPr>
        <w:br/>
        <w:t>- Implementeer abstracte classes en methodes in PHP.</w:t>
      </w:r>
      <w:r w:rsidRPr="0000756E">
        <w:rPr>
          <w:lang w:val="nl-NL"/>
        </w:rPr>
        <w:br/>
        <w:t xml:space="preserve">- Haal JSON-data op met </w:t>
      </w:r>
      <w:proofErr w:type="spellStart"/>
      <w:r w:rsidRPr="0000756E">
        <w:rPr>
          <w:lang w:val="nl-NL"/>
        </w:rPr>
        <w:t>JavaScript</w:t>
      </w:r>
      <w:proofErr w:type="spellEnd"/>
      <w:r w:rsidRPr="0000756E">
        <w:rPr>
          <w:lang w:val="nl-NL"/>
        </w:rPr>
        <w:t xml:space="preserve"> via een weer-API en toon de gegevens in de applicatie.</w:t>
      </w:r>
      <w:r w:rsidRPr="0000756E">
        <w:rPr>
          <w:lang w:val="nl-NL"/>
        </w:rPr>
        <w:br/>
        <w:t xml:space="preserve">- Werk het </w:t>
      </w:r>
      <w:proofErr w:type="spellStart"/>
      <w:r w:rsidRPr="0000756E">
        <w:rPr>
          <w:lang w:val="nl-NL"/>
        </w:rPr>
        <w:t>use</w:t>
      </w:r>
      <w:proofErr w:type="spellEnd"/>
      <w:r w:rsidRPr="0000756E">
        <w:rPr>
          <w:lang w:val="nl-NL"/>
        </w:rPr>
        <w:t xml:space="preserve"> case diagram bij indien nodig.</w:t>
      </w:r>
      <w:r w:rsidRPr="0000756E">
        <w:rPr>
          <w:lang w:val="nl-NL"/>
        </w:rPr>
        <w:br/>
        <w:t>- Schrijf narratives voordat je gaat coderen.</w:t>
      </w:r>
      <w:r w:rsidRPr="0000756E">
        <w:rPr>
          <w:lang w:val="nl-NL"/>
        </w:rPr>
        <w:br/>
      </w:r>
      <w:r w:rsidRPr="0000756E">
        <w:rPr>
          <w:lang w:val="nl-NL"/>
        </w:rPr>
        <w:br/>
      </w:r>
    </w:p>
    <w:p w14:paraId="4D53A5FE" w14:textId="77777777" w:rsidR="000A2732" w:rsidRDefault="000A2732">
      <w:pPr>
        <w:rPr>
          <w:lang w:val="nl-NL"/>
        </w:rPr>
      </w:pPr>
      <w:r>
        <w:rPr>
          <w:lang w:val="nl-NL"/>
        </w:rPr>
        <w:br w:type="page"/>
      </w:r>
    </w:p>
    <w:p w14:paraId="005FE0BA" w14:textId="77777777" w:rsidR="000A2732" w:rsidRDefault="00000000">
      <w:pPr>
        <w:rPr>
          <w:lang w:val="nl-NL"/>
        </w:rPr>
      </w:pPr>
      <w:r w:rsidRPr="0000756E">
        <w:rPr>
          <w:lang w:val="nl-NL"/>
        </w:rPr>
        <w:lastRenderedPageBreak/>
        <w:t>Week 5: Class Diagram en Modules</w:t>
      </w:r>
      <w:r w:rsidRPr="0000756E">
        <w:rPr>
          <w:lang w:val="nl-NL"/>
        </w:rPr>
        <w:br/>
        <w:t>- Zet de tot nu toe gemaakte code om in een class diagram.</w:t>
      </w:r>
      <w:r w:rsidRPr="0000756E">
        <w:rPr>
          <w:lang w:val="nl-NL"/>
        </w:rPr>
        <w:br/>
        <w:t xml:space="preserve">- Werk met </w:t>
      </w:r>
      <w:proofErr w:type="spellStart"/>
      <w:r w:rsidRPr="0000756E">
        <w:rPr>
          <w:lang w:val="nl-NL"/>
        </w:rPr>
        <w:t>JavaScript</w:t>
      </w:r>
      <w:proofErr w:type="spellEnd"/>
      <w:r w:rsidRPr="0000756E">
        <w:rPr>
          <w:lang w:val="nl-NL"/>
        </w:rPr>
        <w:t>-modules en importeermogelijkheden.</w:t>
      </w:r>
      <w:r w:rsidRPr="0000756E">
        <w:rPr>
          <w:lang w:val="nl-NL"/>
        </w:rPr>
        <w:br/>
        <w:t>- Gebruik PHP `static` methodes, bijvoorbeeld voor het ophalen van alle gebruikers.</w:t>
      </w:r>
      <w:r w:rsidRPr="0000756E">
        <w:rPr>
          <w:lang w:val="nl-NL"/>
        </w:rPr>
        <w:br/>
      </w:r>
    </w:p>
    <w:p w14:paraId="61C08F44" w14:textId="004208FF" w:rsidR="0093255A" w:rsidRPr="0000756E" w:rsidRDefault="00000000">
      <w:pPr>
        <w:rPr>
          <w:lang w:val="nl-NL"/>
        </w:rPr>
      </w:pPr>
      <w:r w:rsidRPr="0000756E">
        <w:rPr>
          <w:lang w:val="nl-NL"/>
        </w:rPr>
        <w:t xml:space="preserve">Week 6: Database Class en Objectgeoriënteerde </w:t>
      </w:r>
      <w:proofErr w:type="spellStart"/>
      <w:r w:rsidRPr="0000756E">
        <w:rPr>
          <w:lang w:val="nl-NL"/>
        </w:rPr>
        <w:t>JavaScript</w:t>
      </w:r>
      <w:proofErr w:type="spellEnd"/>
      <w:r w:rsidRPr="0000756E">
        <w:rPr>
          <w:lang w:val="nl-NL"/>
        </w:rPr>
        <w:br/>
        <w:t xml:space="preserve">- Implementeer een database class in PHP met een patroon zoals singleton of </w:t>
      </w:r>
      <w:proofErr w:type="spellStart"/>
      <w:r w:rsidRPr="0000756E">
        <w:rPr>
          <w:lang w:val="nl-NL"/>
        </w:rPr>
        <w:t>dependency</w:t>
      </w:r>
      <w:proofErr w:type="spellEnd"/>
      <w:r w:rsidRPr="0000756E">
        <w:rPr>
          <w:lang w:val="nl-NL"/>
        </w:rPr>
        <w:t xml:space="preserve"> </w:t>
      </w:r>
      <w:proofErr w:type="spellStart"/>
      <w:r w:rsidRPr="0000756E">
        <w:rPr>
          <w:lang w:val="nl-NL"/>
        </w:rPr>
        <w:t>injection</w:t>
      </w:r>
      <w:proofErr w:type="spellEnd"/>
      <w:r w:rsidRPr="0000756E">
        <w:rPr>
          <w:lang w:val="nl-NL"/>
        </w:rPr>
        <w:t>.</w:t>
      </w:r>
      <w:r w:rsidRPr="0000756E">
        <w:rPr>
          <w:lang w:val="nl-NL"/>
        </w:rPr>
        <w:br/>
        <w:t xml:space="preserve">- Zorg dat de </w:t>
      </w:r>
      <w:proofErr w:type="spellStart"/>
      <w:r w:rsidRPr="0000756E">
        <w:rPr>
          <w:lang w:val="nl-NL"/>
        </w:rPr>
        <w:t>JavaScript</w:t>
      </w:r>
      <w:proofErr w:type="spellEnd"/>
      <w:r w:rsidRPr="0000756E">
        <w:rPr>
          <w:lang w:val="nl-NL"/>
        </w:rPr>
        <w:t xml:space="preserve">-code volledig </w:t>
      </w:r>
      <w:proofErr w:type="spellStart"/>
      <w:r w:rsidRPr="0000756E">
        <w:rPr>
          <w:lang w:val="nl-NL"/>
        </w:rPr>
        <w:t>objectgeoriënteerd</w:t>
      </w:r>
      <w:proofErr w:type="spellEnd"/>
      <w:r w:rsidRPr="0000756E">
        <w:rPr>
          <w:lang w:val="nl-NL"/>
        </w:rPr>
        <w:t xml:space="preserve"> is.</w:t>
      </w:r>
      <w:r w:rsidRPr="0000756E">
        <w:rPr>
          <w:lang w:val="nl-NL"/>
        </w:rPr>
        <w:br/>
        <w:t>- Verbeter het class diagram op basis van feedback en nieuwe kennis.</w:t>
      </w:r>
      <w:r w:rsidRPr="0000756E">
        <w:rPr>
          <w:lang w:val="nl-NL"/>
        </w:rPr>
        <w:br/>
      </w:r>
      <w:r w:rsidRPr="0000756E">
        <w:rPr>
          <w:lang w:val="nl-NL"/>
        </w:rPr>
        <w:br/>
        <w:t>Week 7-8: Eindopdracht</w:t>
      </w:r>
      <w:r w:rsidRPr="0000756E">
        <w:rPr>
          <w:lang w:val="nl-NL"/>
        </w:rPr>
        <w:br/>
        <w:t xml:space="preserve">- Werk aan een opdracht </w:t>
      </w:r>
      <w:r w:rsidR="0000756E">
        <w:rPr>
          <w:lang w:val="nl-NL"/>
        </w:rPr>
        <w:t>(deze extra eisen volgen nog)</w:t>
      </w:r>
      <w:r w:rsidRPr="0000756E">
        <w:rPr>
          <w:lang w:val="nl-NL"/>
        </w:rPr>
        <w:t>waarin je:</w:t>
      </w:r>
      <w:r w:rsidRPr="0000756E">
        <w:rPr>
          <w:lang w:val="nl-NL"/>
        </w:rPr>
        <w:br/>
        <w:t xml:space="preserve">  - Nieuwe eisen verwerkt in het </w:t>
      </w:r>
      <w:proofErr w:type="spellStart"/>
      <w:r w:rsidRPr="0000756E">
        <w:rPr>
          <w:lang w:val="nl-NL"/>
        </w:rPr>
        <w:t>use</w:t>
      </w:r>
      <w:proofErr w:type="spellEnd"/>
      <w:r w:rsidRPr="0000756E">
        <w:rPr>
          <w:lang w:val="nl-NL"/>
        </w:rPr>
        <w:t xml:space="preserve"> case diagram en class diagram.</w:t>
      </w:r>
      <w:r w:rsidRPr="0000756E">
        <w:rPr>
          <w:lang w:val="nl-NL"/>
        </w:rPr>
        <w:br/>
        <w:t xml:space="preserve">  - Nieuwe narratives schrijft en deze implementeert met PHP en </w:t>
      </w:r>
      <w:proofErr w:type="spellStart"/>
      <w:r w:rsidRPr="0000756E">
        <w:rPr>
          <w:lang w:val="nl-NL"/>
        </w:rPr>
        <w:t>JavaScript</w:t>
      </w:r>
      <w:proofErr w:type="spellEnd"/>
      <w:r w:rsidRPr="0000756E">
        <w:rPr>
          <w:lang w:val="nl-NL"/>
        </w:rPr>
        <w:t>.</w:t>
      </w:r>
      <w:r w:rsidRPr="0000756E">
        <w:rPr>
          <w:lang w:val="nl-NL"/>
        </w:rPr>
        <w:br/>
        <w:t xml:space="preserve">  - De applicatie verfijnt en voorbereidt voor beoordeling.</w:t>
      </w:r>
      <w:r w:rsidRPr="0000756E">
        <w:rPr>
          <w:lang w:val="nl-NL"/>
        </w:rPr>
        <w:br/>
      </w:r>
    </w:p>
    <w:p w14:paraId="33451A8A" w14:textId="77777777" w:rsidR="0093255A" w:rsidRPr="0000756E" w:rsidRDefault="00000000">
      <w:pPr>
        <w:pStyle w:val="Heading2"/>
        <w:rPr>
          <w:lang w:val="nl-NL"/>
        </w:rPr>
      </w:pPr>
      <w:bookmarkStart w:id="8" w:name="_Toc189217663"/>
      <w:r w:rsidRPr="0000756E">
        <w:rPr>
          <w:lang w:val="nl-NL"/>
        </w:rPr>
        <w:t>Beoordeling</w:t>
      </w:r>
      <w:bookmarkEnd w:id="8"/>
    </w:p>
    <w:p w14:paraId="7D17FD1E" w14:textId="77777777" w:rsidR="0093255A" w:rsidRPr="0000756E" w:rsidRDefault="00000000">
      <w:pPr>
        <w:rPr>
          <w:lang w:val="nl-NL"/>
        </w:rPr>
      </w:pPr>
      <w:r w:rsidRPr="0000756E">
        <w:rPr>
          <w:lang w:val="nl-NL"/>
        </w:rPr>
        <w:t>Je wordt beoordeeld op de volgende aspecten:</w:t>
      </w:r>
      <w:r w:rsidRPr="0000756E">
        <w:rPr>
          <w:lang w:val="nl-NL"/>
        </w:rPr>
        <w:br/>
        <w:t xml:space="preserve">- Technische functionaliteit van de applicatie (PHP, </w:t>
      </w:r>
      <w:proofErr w:type="spellStart"/>
      <w:r w:rsidRPr="0000756E">
        <w:rPr>
          <w:lang w:val="nl-NL"/>
        </w:rPr>
        <w:t>JavaScript</w:t>
      </w:r>
      <w:proofErr w:type="spellEnd"/>
      <w:r w:rsidRPr="0000756E">
        <w:rPr>
          <w:lang w:val="nl-NL"/>
        </w:rPr>
        <w:t>, database-integratie).</w:t>
      </w:r>
      <w:r w:rsidRPr="0000756E">
        <w:rPr>
          <w:lang w:val="nl-NL"/>
        </w:rPr>
        <w:br/>
        <w:t>- Correct gebruik van Scrum en documentatie in GitHub.</w:t>
      </w:r>
      <w:r w:rsidRPr="0000756E">
        <w:rPr>
          <w:lang w:val="nl-NL"/>
        </w:rPr>
        <w:br/>
        <w:t xml:space="preserve">- Kwaliteit van het </w:t>
      </w:r>
      <w:proofErr w:type="spellStart"/>
      <w:r w:rsidRPr="0000756E">
        <w:rPr>
          <w:lang w:val="nl-NL"/>
        </w:rPr>
        <w:t>use</w:t>
      </w:r>
      <w:proofErr w:type="spellEnd"/>
      <w:r w:rsidRPr="0000756E">
        <w:rPr>
          <w:lang w:val="nl-NL"/>
        </w:rPr>
        <w:t xml:space="preserve"> case diagram, class diagram en narratives.</w:t>
      </w:r>
      <w:r w:rsidRPr="0000756E">
        <w:rPr>
          <w:lang w:val="nl-NL"/>
        </w:rPr>
        <w:br/>
        <w:t>- Samenwerking binnen het team en presentatie van de applicatie.</w:t>
      </w:r>
      <w:r w:rsidRPr="0000756E">
        <w:rPr>
          <w:lang w:val="nl-NL"/>
        </w:rPr>
        <w:br/>
      </w:r>
      <w:r w:rsidRPr="0000756E">
        <w:rPr>
          <w:lang w:val="nl-NL"/>
        </w:rPr>
        <w:br/>
        <w:t>Succes en veel plezier met dit project! We kijken uit naar jullie creatieve en technische oplossingen.</w:t>
      </w:r>
    </w:p>
    <w:sectPr w:rsidR="0093255A" w:rsidRPr="0000756E" w:rsidSect="00992BD7">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0907695">
    <w:abstractNumId w:val="8"/>
  </w:num>
  <w:num w:numId="2" w16cid:durableId="1557811689">
    <w:abstractNumId w:val="6"/>
  </w:num>
  <w:num w:numId="3" w16cid:durableId="1367288582">
    <w:abstractNumId w:val="5"/>
  </w:num>
  <w:num w:numId="4" w16cid:durableId="1863976240">
    <w:abstractNumId w:val="4"/>
  </w:num>
  <w:num w:numId="5" w16cid:durableId="878710833">
    <w:abstractNumId w:val="7"/>
  </w:num>
  <w:num w:numId="6" w16cid:durableId="427308909">
    <w:abstractNumId w:val="3"/>
  </w:num>
  <w:num w:numId="7" w16cid:durableId="1386368334">
    <w:abstractNumId w:val="2"/>
  </w:num>
  <w:num w:numId="8" w16cid:durableId="1085149013">
    <w:abstractNumId w:val="1"/>
  </w:num>
  <w:num w:numId="9" w16cid:durableId="18332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56E"/>
    <w:rsid w:val="00034616"/>
    <w:rsid w:val="0006063C"/>
    <w:rsid w:val="000A2732"/>
    <w:rsid w:val="0015074B"/>
    <w:rsid w:val="001E1571"/>
    <w:rsid w:val="0029639D"/>
    <w:rsid w:val="00326F90"/>
    <w:rsid w:val="00526CD1"/>
    <w:rsid w:val="005D157A"/>
    <w:rsid w:val="0093255A"/>
    <w:rsid w:val="00992BD7"/>
    <w:rsid w:val="00AA1D8D"/>
    <w:rsid w:val="00B47730"/>
    <w:rsid w:val="00CB0664"/>
    <w:rsid w:val="00EE50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AFCDFB"/>
  <w14:defaultImageDpi w14:val="300"/>
  <w15:docId w15:val="{BBA1328A-359D-4E4A-8D35-FA27C3A7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992BD7"/>
  </w:style>
  <w:style w:type="paragraph" w:styleId="TOC1">
    <w:name w:val="toc 1"/>
    <w:basedOn w:val="Normal"/>
    <w:next w:val="Normal"/>
    <w:autoRedefine/>
    <w:uiPriority w:val="39"/>
    <w:unhideWhenUsed/>
    <w:rsid w:val="00992BD7"/>
    <w:pPr>
      <w:spacing w:before="120" w:after="0"/>
    </w:pPr>
    <w:rPr>
      <w:b/>
      <w:bCs/>
      <w:i/>
      <w:iCs/>
      <w:sz w:val="24"/>
      <w:szCs w:val="24"/>
    </w:rPr>
  </w:style>
  <w:style w:type="paragraph" w:styleId="TOC2">
    <w:name w:val="toc 2"/>
    <w:basedOn w:val="Normal"/>
    <w:next w:val="Normal"/>
    <w:autoRedefine/>
    <w:uiPriority w:val="39"/>
    <w:unhideWhenUsed/>
    <w:rsid w:val="00992BD7"/>
    <w:pPr>
      <w:spacing w:before="120" w:after="0"/>
      <w:ind w:left="220"/>
    </w:pPr>
    <w:rPr>
      <w:b/>
      <w:bCs/>
    </w:rPr>
  </w:style>
  <w:style w:type="paragraph" w:styleId="TOC3">
    <w:name w:val="toc 3"/>
    <w:basedOn w:val="Normal"/>
    <w:next w:val="Normal"/>
    <w:autoRedefine/>
    <w:uiPriority w:val="39"/>
    <w:unhideWhenUsed/>
    <w:rsid w:val="00992BD7"/>
    <w:pPr>
      <w:spacing w:after="0"/>
      <w:ind w:left="440"/>
    </w:pPr>
    <w:rPr>
      <w:sz w:val="20"/>
      <w:szCs w:val="20"/>
    </w:rPr>
  </w:style>
  <w:style w:type="character" w:styleId="Hyperlink">
    <w:name w:val="Hyperlink"/>
    <w:basedOn w:val="DefaultParagraphFont"/>
    <w:uiPriority w:val="99"/>
    <w:unhideWhenUsed/>
    <w:rsid w:val="00992BD7"/>
    <w:rPr>
      <w:color w:val="0000FF" w:themeColor="hyperlink"/>
      <w:u w:val="single"/>
    </w:rPr>
  </w:style>
  <w:style w:type="paragraph" w:styleId="TOC4">
    <w:name w:val="toc 4"/>
    <w:basedOn w:val="Normal"/>
    <w:next w:val="Normal"/>
    <w:autoRedefine/>
    <w:uiPriority w:val="39"/>
    <w:semiHidden/>
    <w:unhideWhenUsed/>
    <w:rsid w:val="00992BD7"/>
    <w:pPr>
      <w:spacing w:after="0"/>
      <w:ind w:left="660"/>
    </w:pPr>
    <w:rPr>
      <w:sz w:val="20"/>
      <w:szCs w:val="20"/>
    </w:rPr>
  </w:style>
  <w:style w:type="paragraph" w:styleId="TOC5">
    <w:name w:val="toc 5"/>
    <w:basedOn w:val="Normal"/>
    <w:next w:val="Normal"/>
    <w:autoRedefine/>
    <w:uiPriority w:val="39"/>
    <w:semiHidden/>
    <w:unhideWhenUsed/>
    <w:rsid w:val="00992BD7"/>
    <w:pPr>
      <w:spacing w:after="0"/>
      <w:ind w:left="880"/>
    </w:pPr>
    <w:rPr>
      <w:sz w:val="20"/>
      <w:szCs w:val="20"/>
    </w:rPr>
  </w:style>
  <w:style w:type="paragraph" w:styleId="TOC6">
    <w:name w:val="toc 6"/>
    <w:basedOn w:val="Normal"/>
    <w:next w:val="Normal"/>
    <w:autoRedefine/>
    <w:uiPriority w:val="39"/>
    <w:semiHidden/>
    <w:unhideWhenUsed/>
    <w:rsid w:val="00992BD7"/>
    <w:pPr>
      <w:spacing w:after="0"/>
      <w:ind w:left="1100"/>
    </w:pPr>
    <w:rPr>
      <w:sz w:val="20"/>
      <w:szCs w:val="20"/>
    </w:rPr>
  </w:style>
  <w:style w:type="paragraph" w:styleId="TOC7">
    <w:name w:val="toc 7"/>
    <w:basedOn w:val="Normal"/>
    <w:next w:val="Normal"/>
    <w:autoRedefine/>
    <w:uiPriority w:val="39"/>
    <w:semiHidden/>
    <w:unhideWhenUsed/>
    <w:rsid w:val="00992BD7"/>
    <w:pPr>
      <w:spacing w:after="0"/>
      <w:ind w:left="1320"/>
    </w:pPr>
    <w:rPr>
      <w:sz w:val="20"/>
      <w:szCs w:val="20"/>
    </w:rPr>
  </w:style>
  <w:style w:type="paragraph" w:styleId="TOC8">
    <w:name w:val="toc 8"/>
    <w:basedOn w:val="Normal"/>
    <w:next w:val="Normal"/>
    <w:autoRedefine/>
    <w:uiPriority w:val="39"/>
    <w:semiHidden/>
    <w:unhideWhenUsed/>
    <w:rsid w:val="00992BD7"/>
    <w:pPr>
      <w:spacing w:after="0"/>
      <w:ind w:left="1540"/>
    </w:pPr>
    <w:rPr>
      <w:sz w:val="20"/>
      <w:szCs w:val="20"/>
    </w:rPr>
  </w:style>
  <w:style w:type="paragraph" w:styleId="TOC9">
    <w:name w:val="toc 9"/>
    <w:basedOn w:val="Normal"/>
    <w:next w:val="Normal"/>
    <w:autoRedefine/>
    <w:uiPriority w:val="39"/>
    <w:semiHidden/>
    <w:unhideWhenUsed/>
    <w:rsid w:val="00992BD7"/>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C946907E2C37E47B12C43C9B17F3C0B" ma:contentTypeVersion="0" ma:contentTypeDescription="Een nieuw document maken." ma:contentTypeScope="" ma:versionID="61311faac6994e0e19a99201035edc64">
  <xsd:schema xmlns:xsd="http://www.w3.org/2001/XMLSchema" xmlns:xs="http://www.w3.org/2001/XMLSchema" xmlns:p="http://schemas.microsoft.com/office/2006/metadata/properties" targetNamespace="http://schemas.microsoft.com/office/2006/metadata/properties" ma:root="true" ma:fieldsID="c36cff94d56ac1c02392b7de386a43a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B69C4FB-73BC-4933-80A1-CC3B1C384A5E}"/>
</file>

<file path=customXml/itemProps3.xml><?xml version="1.0" encoding="utf-8"?>
<ds:datastoreItem xmlns:ds="http://schemas.openxmlformats.org/officeDocument/2006/customXml" ds:itemID="{F6CEC66D-7292-4988-B2B5-340F31ACE56A}"/>
</file>

<file path=customXml/itemProps4.xml><?xml version="1.0" encoding="utf-8"?>
<ds:datastoreItem xmlns:ds="http://schemas.openxmlformats.org/officeDocument/2006/customXml" ds:itemID="{9D9F7471-1048-4D30-969E-9262739E32AE}"/>
</file>

<file path=docProps/app.xml><?xml version="1.0" encoding="utf-8"?>
<Properties xmlns="http://schemas.openxmlformats.org/officeDocument/2006/extended-properties" xmlns:vt="http://schemas.openxmlformats.org/officeDocument/2006/docPropsVTypes">
  <Template>Normal.dotm</Template>
  <TotalTime>7</TotalTime>
  <Pages>5</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 is dat feestje</dc:title>
  <dc:subject>Webdev verdieping en Functioneel / Technisch ontwerp</dc:subject>
  <dc:creator>python-docx</dc:creator>
  <cp:keywords/>
  <dc:description>generated by python-docx</dc:description>
  <cp:lastModifiedBy>Dennis Boot</cp:lastModifiedBy>
  <cp:revision>8</cp:revision>
  <dcterms:created xsi:type="dcterms:W3CDTF">2013-12-23T23:15:00Z</dcterms:created>
  <dcterms:modified xsi:type="dcterms:W3CDTF">2025-02-02T11:57:00Z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0x0101005C946907E2C37E47B12C43C9B17F3C0B</vt:lpwstr>
  </property>
  <property fmtid="{D5CDD505-2E9C-101B-9397-08002B2CF9AE}" pid="3" name="Order">
    <vt:r8>2098100</vt:r8>
  </property>
  <property fmtid="{D5CDD505-2E9C-101B-9397-08002B2CF9AE}" pid="4" name="xd_Signature">
    <vt:bool>false</vt:bool>
  </property>
  <property fmtid="{D5CDD505-2E9C-101B-9397-08002B2CF9AE}" pid="5" name="xd_ProgID">
    <vt:lpwstr/>
  </property>
  <property fmtid="{D5CDD505-2E9C-101B-9397-08002B2CF9AE}" pid="6" name="Isontwikkeld">
    <vt:bool>false</vt:bool>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